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i w:val="0"/>
          <w:color w:val="1A1A1A"/>
          <w:sz w:val="40"/>
        </w:rPr>
        <w:t>{{NAME}}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555555"/>
          <w:sz w:val="18"/>
        </w:rPr>
        <w:t>{{EMAIL}}</w:t>
      </w:r>
      <w:r>
        <w:rPr>
          <w:rFonts w:ascii="Calibri" w:hAnsi="Calibri"/>
          <w:b w:val="0"/>
          <w:i w:val="0"/>
          <w:color w:val="888888"/>
          <w:sz w:val="18"/>
        </w:rPr>
        <w:t xml:space="preserve">  |  </w:t>
      </w:r>
      <w:r>
        <w:rPr>
          <w:rFonts w:ascii="Calibri" w:hAnsi="Calibri"/>
          <w:b w:val="0"/>
          <w:i w:val="0"/>
          <w:color w:val="555555"/>
          <w:sz w:val="18"/>
        </w:rPr>
        <w:t>{{PHONE}}</w:t>
      </w:r>
      <w:r>
        <w:rPr>
          <w:rFonts w:ascii="Calibri" w:hAnsi="Calibri"/>
          <w:b w:val="0"/>
          <w:i w:val="0"/>
          <w:color w:val="888888"/>
          <w:sz w:val="18"/>
        </w:rPr>
        <w:t xml:space="preserve">  |  </w:t>
      </w:r>
      <w:r>
        <w:rPr>
          <w:rFonts w:ascii="Calibri" w:hAnsi="Calibri"/>
          <w:b w:val="0"/>
          <w:i w:val="0"/>
          <w:color w:val="555555"/>
          <w:sz w:val="18"/>
        </w:rPr>
        <w:t>{{LOCATION}}</w:t>
      </w:r>
      <w:r>
        <w:rPr>
          <w:rFonts w:ascii="Calibri" w:hAnsi="Calibri"/>
          <w:b w:val="0"/>
          <w:i w:val="0"/>
          <w:color w:val="888888"/>
          <w:sz w:val="18"/>
        </w:rPr>
        <w:t xml:space="preserve">  |  </w:t>
      </w:r>
      <w:r>
        <w:rPr>
          <w:rFonts w:ascii="Calibri" w:hAnsi="Calibri"/>
          <w:b w:val="0"/>
          <w:i w:val="0"/>
          <w:color w:val="555555"/>
          <w:sz w:val="18"/>
        </w:rPr>
        <w:t>{{LINKEDIN}}</w:t>
      </w:r>
    </w:p>
    <w:p>
      <w:pPr>
        <w:spacing w:before="0" w:after="80"/>
        <w:pBdr>
          <w:bottom w:val="single" w:sz="4" w:space="1" w:color="888888"/>
        </w:pBdr>
      </w:pP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1A1A1A"/>
          <w:sz w:val="18"/>
        </w:rPr>
        <w:t>SUMMARY</w:t>
      </w:r>
    </w:p>
    <w:p>
      <w:pPr>
        <w:spacing w:before="0" w:after="60"/>
        <w:pBdr>
          <w:bottom w:val="single" w:sz="4" w:space="1" w:color="888888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333333"/>
          <w:sz w:val="20"/>
        </w:rPr>
        <w:t>{{SUMMARY}}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1A1A1A"/>
          <w:sz w:val="18"/>
        </w:rPr>
        <w:t>EXPERIENCE</w:t>
      </w:r>
    </w:p>
    <w:p>
      <w:pPr>
        <w:spacing w:before="0" w:after="60"/>
        <w:pBdr>
          <w:bottom w:val="single" w:sz="4" w:space="1" w:color="888888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333333"/>
          <w:sz w:val="20"/>
        </w:rPr>
        <w:t>{{EXPERIENCE}}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1A1A1A"/>
          <w:sz w:val="18"/>
        </w:rPr>
        <w:t>EDUCATION</w:t>
      </w:r>
    </w:p>
    <w:p>
      <w:pPr>
        <w:spacing w:before="0" w:after="60"/>
        <w:pBdr>
          <w:bottom w:val="single" w:sz="4" w:space="1" w:color="888888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333333"/>
          <w:sz w:val="20"/>
        </w:rPr>
        <w:t>{{EDUCATION}}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1A1A1A"/>
          <w:sz w:val="18"/>
        </w:rPr>
        <w:t>ADDITIONAL</w:t>
      </w:r>
    </w:p>
    <w:p>
      <w:pPr>
        <w:spacing w:before="0" w:after="60"/>
        <w:pBdr>
          <w:bottom w:val="single" w:sz="4" w:space="1" w:color="888888"/>
        </w:pBdr>
      </w:pP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333333"/>
          <w:sz w:val="20"/>
        </w:rPr>
        <w:t>{{SECTIONS}}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