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pBdr>
          <w:bottom w:val="single" w:sz="16" w:space="1" w:color="1A1A1A"/>
        </w:pBdr>
      </w:pPr>
    </w:p>
    <w:p>
      <w:pPr>
        <w:spacing w:before="0" w:after="40"/>
        <w:jc w:val="center"/>
      </w:pPr>
      <w:r>
        <w:rPr>
          <w:rFonts w:ascii="Georgia" w:hAnsi="Georgia"/>
          <w:b/>
          <w:i w:val="0"/>
          <w:color w:val="1A1A1A"/>
          <w:sz w:val="48"/>
        </w:rPr>
        <w:t>{{NAME}}</w:t>
      </w:r>
    </w:p>
    <w:p>
      <w:pPr>
        <w:spacing w:before="0" w:after="40"/>
        <w:jc w:val="center"/>
      </w:pPr>
      <w:r>
        <w:rPr>
          <w:rFonts w:ascii="Georgia" w:hAnsi="Georgia"/>
          <w:b w:val="0"/>
          <w:i w:val="0"/>
          <w:color w:val="555555"/>
          <w:sz w:val="18"/>
        </w:rPr>
        <w:t>{{EMAIL}}</w:t>
      </w:r>
      <w:r>
        <w:rPr>
          <w:rFonts w:ascii="Georgia" w:hAnsi="Georgia"/>
          <w:b w:val="0"/>
          <w:i w:val="0"/>
          <w:color w:val="888888"/>
          <w:sz w:val="18"/>
        </w:rPr>
        <w:t xml:space="preserve">  --  </w:t>
      </w:r>
      <w:r>
        <w:rPr>
          <w:rFonts w:ascii="Georgia" w:hAnsi="Georgia"/>
          <w:b w:val="0"/>
          <w:i w:val="0"/>
          <w:color w:val="555555"/>
          <w:sz w:val="18"/>
        </w:rPr>
        <w:t>{{PHONE}}</w:t>
      </w:r>
      <w:r>
        <w:rPr>
          <w:rFonts w:ascii="Georgia" w:hAnsi="Georgia"/>
          <w:b w:val="0"/>
          <w:i w:val="0"/>
          <w:color w:val="888888"/>
          <w:sz w:val="18"/>
        </w:rPr>
        <w:t xml:space="preserve">  --  </w:t>
      </w:r>
      <w:r>
        <w:rPr>
          <w:rFonts w:ascii="Georgia" w:hAnsi="Georgia"/>
          <w:b w:val="0"/>
          <w:i w:val="0"/>
          <w:color w:val="555555"/>
          <w:sz w:val="18"/>
        </w:rPr>
        <w:t>{{LOCATION}}</w:t>
      </w:r>
      <w:r>
        <w:rPr>
          <w:rFonts w:ascii="Georgia" w:hAnsi="Georgia"/>
          <w:b w:val="0"/>
          <w:i w:val="0"/>
          <w:color w:val="888888"/>
          <w:sz w:val="18"/>
        </w:rPr>
        <w:t xml:space="preserve">  --  </w:t>
      </w:r>
      <w:r>
        <w:rPr>
          <w:rFonts w:ascii="Georgia" w:hAnsi="Georgia"/>
          <w:b w:val="0"/>
          <w:i w:val="0"/>
          <w:color w:val="555555"/>
          <w:sz w:val="18"/>
        </w:rPr>
        <w:t>{{LINKEDIN}}</w:t>
      </w:r>
    </w:p>
    <w:p>
      <w:pPr>
        <w:spacing w:before="80" w:after="160"/>
        <w:pBdr>
          <w:bottom w:val="single" w:sz="16" w:space="1" w:color="1A1A1A"/>
        </w:pBdr>
      </w:pPr>
    </w:p>
    <w:p>
      <w:pPr>
        <w:spacing w:before="0" w:after="40"/>
        <w:jc w:val="left"/>
      </w:pPr>
      <w:r>
        <w:rPr>
          <w:rFonts w:ascii="Georgia" w:hAnsi="Georgia"/>
          <w:b/>
          <w:i w:val="0"/>
          <w:color w:val="1A1A1A"/>
          <w:sz w:val="20"/>
        </w:rPr>
        <w:t>PROFESSIONAL SUMMARY</w:t>
      </w:r>
    </w:p>
    <w:p>
      <w:pPr>
        <w:spacing w:before="0" w:after="80"/>
        <w:pBdr>
          <w:top w:val="double" w:sz="6" w:space="1" w:color="333333"/>
          <w:bottom w:val="double" w:sz="6" w:space="1" w:color="333333"/>
        </w:pBdr>
      </w:pPr>
    </w:p>
    <w:p>
      <w:pPr>
        <w:spacing w:before="0" w:after="200"/>
        <w:jc w:val="left"/>
      </w:pPr>
      <w:r>
        <w:rPr>
          <w:rFonts w:ascii="Georgia" w:hAnsi="Georgia"/>
          <w:b w:val="0"/>
          <w:i w:val="0"/>
          <w:color w:val="333333"/>
          <w:sz w:val="20"/>
        </w:rPr>
        <w:t>{{SUMMARY}}</w:t>
      </w:r>
    </w:p>
    <w:p>
      <w:pPr>
        <w:spacing w:before="0" w:after="40"/>
        <w:jc w:val="left"/>
      </w:pPr>
      <w:r>
        <w:rPr>
          <w:rFonts w:ascii="Georgia" w:hAnsi="Georgia"/>
          <w:b/>
          <w:i w:val="0"/>
          <w:color w:val="1A1A1A"/>
          <w:sz w:val="20"/>
        </w:rPr>
        <w:t>PROFESSIONAL EXPERIENCE</w:t>
      </w:r>
    </w:p>
    <w:p>
      <w:pPr>
        <w:spacing w:before="0" w:after="80"/>
        <w:pBdr>
          <w:top w:val="double" w:sz="6" w:space="1" w:color="333333"/>
          <w:bottom w:val="double" w:sz="6" w:space="1" w:color="333333"/>
        </w:pBdr>
      </w:pPr>
    </w:p>
    <w:p>
      <w:pPr>
        <w:spacing w:before="0" w:after="200"/>
        <w:jc w:val="left"/>
      </w:pPr>
      <w:r>
        <w:rPr>
          <w:rFonts w:ascii="Georgia" w:hAnsi="Georgia"/>
          <w:b w:val="0"/>
          <w:i w:val="0"/>
          <w:color w:val="333333"/>
          <w:sz w:val="20"/>
        </w:rPr>
        <w:t>{{EXPERIENCE}}</w:t>
      </w:r>
    </w:p>
    <w:p>
      <w:pPr>
        <w:spacing w:before="0" w:after="40"/>
        <w:jc w:val="left"/>
      </w:pPr>
      <w:r>
        <w:rPr>
          <w:rFonts w:ascii="Georgia" w:hAnsi="Georgia"/>
          <w:b/>
          <w:i w:val="0"/>
          <w:color w:val="1A1A1A"/>
          <w:sz w:val="20"/>
        </w:rPr>
        <w:t>EDUCATION</w:t>
      </w:r>
    </w:p>
    <w:p>
      <w:pPr>
        <w:spacing w:before="0" w:after="80"/>
        <w:pBdr>
          <w:top w:val="double" w:sz="6" w:space="1" w:color="333333"/>
          <w:bottom w:val="double" w:sz="6" w:space="1" w:color="333333"/>
        </w:pBdr>
      </w:pPr>
    </w:p>
    <w:p>
      <w:pPr>
        <w:spacing w:before="0" w:after="200"/>
        <w:jc w:val="left"/>
      </w:pPr>
      <w:r>
        <w:rPr>
          <w:rFonts w:ascii="Georgia" w:hAnsi="Georgia"/>
          <w:b w:val="0"/>
          <w:i w:val="0"/>
          <w:color w:val="333333"/>
          <w:sz w:val="20"/>
        </w:rPr>
        <w:t>{{EDUCATION}}</w:t>
      </w:r>
    </w:p>
    <w:p>
      <w:pPr>
        <w:spacing w:before="0" w:after="40"/>
        <w:jc w:val="left"/>
      </w:pPr>
      <w:r>
        <w:rPr>
          <w:rFonts w:ascii="Georgia" w:hAnsi="Georgia"/>
          <w:b/>
          <w:i w:val="0"/>
          <w:color w:val="1A1A1A"/>
          <w:sz w:val="20"/>
        </w:rPr>
        <w:t>SKILLS &amp; ADDITIONAL</w:t>
      </w:r>
    </w:p>
    <w:p>
      <w:pPr>
        <w:spacing w:before="0" w:after="80"/>
        <w:pBdr>
          <w:top w:val="double" w:sz="6" w:space="1" w:color="333333"/>
          <w:bottom w:val="double" w:sz="6" w:space="1" w:color="333333"/>
        </w:pBdr>
      </w:pPr>
    </w:p>
    <w:p>
      <w:pPr>
        <w:spacing w:before="0" w:after="80"/>
        <w:jc w:val="left"/>
      </w:pPr>
      <w:r>
        <w:rPr>
          <w:rFonts w:ascii="Georgia" w:hAnsi="Georgia"/>
          <w:b w:val="0"/>
          <w:i w:val="0"/>
          <w:color w:val="333333"/>
          <w:sz w:val="20"/>
        </w:rPr>
        <w:t>{{SECTIONS}}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