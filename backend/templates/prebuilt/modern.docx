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Calibri" w:hAnsi="Calibri"/>
          <w:b/>
          <w:i w:val="0"/>
          <w:color w:val="2B579A"/>
          <w:sz w:val="52"/>
        </w:rPr>
        <w:t>{{NAME}}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0D9488"/>
          <w:sz w:val="18"/>
        </w:rPr>
        <w:t>{{EMAIL}}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.  </w:t>
      </w:r>
      <w:r>
        <w:rPr>
          <w:rFonts w:ascii="Calibri" w:hAnsi="Calibri"/>
          <w:b w:val="0"/>
          <w:i w:val="0"/>
          <w:color w:val="0D9488"/>
          <w:sz w:val="18"/>
        </w:rPr>
        <w:t>{{PHONE}}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.  </w:t>
      </w:r>
      <w:r>
        <w:rPr>
          <w:rFonts w:ascii="Calibri" w:hAnsi="Calibri"/>
          <w:b w:val="0"/>
          <w:i w:val="0"/>
          <w:color w:val="0D9488"/>
          <w:sz w:val="18"/>
        </w:rPr>
        <w:t>{{LOCATION}}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.  </w:t>
      </w:r>
      <w:r>
        <w:rPr>
          <w:rFonts w:ascii="Calibri" w:hAnsi="Calibri"/>
          <w:b w:val="0"/>
          <w:i w:val="0"/>
          <w:color w:val="0D9488"/>
          <w:sz w:val="18"/>
        </w:rPr>
        <w:t>{{LINKEDIN}}</w:t>
      </w:r>
      <w:r>
        <w:rPr>
          <w:rFonts w:ascii="Calibri" w:hAnsi="Calibri"/>
          <w:b w:val="0"/>
          <w:i w:val="0"/>
          <w:color w:val="888888"/>
          <w:sz w:val="18"/>
        </w:rPr>
        <w:t xml:space="preserve">  .  </w:t>
      </w:r>
      <w:r>
        <w:rPr>
          <w:rFonts w:ascii="Calibri" w:hAnsi="Calibri"/>
          <w:b w:val="0"/>
          <w:i w:val="0"/>
          <w:color w:val="0D9488"/>
          <w:sz w:val="18"/>
        </w:rPr>
        <w:t>{{GITHUB}}</w:t>
      </w:r>
    </w:p>
    <w:p>
      <w:pPr>
        <w:spacing w:before="80" w:after="120"/>
        <w:pBdr>
          <w:bottom w:val="single" w:sz="16" w:space="1" w:color="2B579A"/>
        </w:pBdr>
      </w:pPr>
    </w:p>
    <w:p>
      <w:pPr>
        <w:spacing w:before="0" w:after="20"/>
        <w:jc w:val="left"/>
      </w:pPr>
      <w:r>
        <w:rPr>
          <w:rFonts w:ascii="Calibri" w:hAnsi="Calibri"/>
          <w:b/>
          <w:i w:val="0"/>
          <w:color w:val="2B579A"/>
          <w:sz w:val="22"/>
        </w:rPr>
        <w:t>Professional Summary</w:t>
      </w:r>
    </w:p>
    <w:p>
      <w:pPr>
        <w:spacing w:before="0" w:after="60"/>
        <w:pBdr>
          <w:bottom w:val="single" w:sz="8" w:space="1" w:color="2B579A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{{SUMMARY}}</w:t>
      </w:r>
    </w:p>
    <w:p>
      <w:pPr>
        <w:spacing w:before="0" w:after="20"/>
        <w:jc w:val="left"/>
      </w:pPr>
      <w:r>
        <w:rPr>
          <w:rFonts w:ascii="Calibri" w:hAnsi="Calibri"/>
          <w:b/>
          <w:i w:val="0"/>
          <w:color w:val="2B579A"/>
          <w:sz w:val="22"/>
        </w:rPr>
        <w:t>Experience</w:t>
      </w:r>
    </w:p>
    <w:p>
      <w:pPr>
        <w:spacing w:before="0" w:after="60"/>
        <w:pBdr>
          <w:bottom w:val="single" w:sz="8" w:space="1" w:color="2B579A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{{EXPERIENCE}}</w:t>
      </w:r>
    </w:p>
    <w:p>
      <w:pPr>
        <w:spacing w:before="0" w:after="20"/>
        <w:jc w:val="left"/>
      </w:pPr>
      <w:r>
        <w:rPr>
          <w:rFonts w:ascii="Calibri" w:hAnsi="Calibri"/>
          <w:b/>
          <w:i w:val="0"/>
          <w:color w:val="2B579A"/>
          <w:sz w:val="22"/>
        </w:rPr>
        <w:t>Education</w:t>
      </w:r>
    </w:p>
    <w:p>
      <w:pPr>
        <w:spacing w:before="0" w:after="60"/>
        <w:pBdr>
          <w:bottom w:val="single" w:sz="8" w:space="1" w:color="2B579A"/>
        </w:pBdr>
      </w:pP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{{EDUCATION}}</w:t>
      </w:r>
    </w:p>
    <w:p>
      <w:pPr>
        <w:spacing w:before="0" w:after="20"/>
        <w:jc w:val="left"/>
      </w:pPr>
      <w:r>
        <w:rPr>
          <w:rFonts w:ascii="Calibri" w:hAnsi="Calibri"/>
          <w:b/>
          <w:i w:val="0"/>
          <w:color w:val="2B579A"/>
          <w:sz w:val="22"/>
        </w:rPr>
        <w:t>Skills &amp; Certifications</w:t>
      </w:r>
    </w:p>
    <w:p>
      <w:pPr>
        <w:spacing w:before="0" w:after="60"/>
        <w:pBdr>
          <w:bottom w:val="single" w:sz="8" w:space="1" w:color="2B579A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333333"/>
          <w:sz w:val="20"/>
        </w:rPr>
        <w:t>{{SECTIONS}}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